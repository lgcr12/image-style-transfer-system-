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????????????</w:t>
        <w:br/>
      </w:r>
      <w:r>
        <w:rPr>
          <w:rFonts w:ascii="??" w:hAnsi="??" w:eastAsia="??"/>
          <w:sz w:val="28"/>
        </w:rPr>
        <w:t>?????</w:t>
      </w:r>
    </w:p>
    <w:p>
      <w:pPr>
        <w:pStyle w:val="Heading1"/>
      </w:pPr>
      <w:r>
        <w:t>??????</w:t>
      </w:r>
    </w:p>
    <w:p>
      <w:pPr>
        <w:spacing w:line="360" w:lineRule="auto"/>
        <w:ind w:firstLine="420"/>
      </w:pPr>
      <w:r>
        <w:t>???????? FastAPI ??????????????????????????????????????????????????????????????? Stable Diffusion ????????????????????????????????????????</w:t>
      </w:r>
    </w:p>
    <w:p>
      <w:pPr>
        <w:spacing w:line="360" w:lineRule="auto"/>
        <w:ind w:firstLine="420"/>
      </w:pPr>
      <w:r>
        <w:t>???????????????????? Web ???????????????????????????????????????????????????????????????????????????????????????????????????????????????????</w:t>
      </w:r>
    </w:p>
    <w:p>
      <w:pPr>
        <w:pStyle w:val="Heading1"/>
      </w:pPr>
      <w:r>
        <w:t>????????</w:t>
      </w:r>
    </w:p>
    <w:p>
      <w:pPr>
        <w:spacing w:line="360" w:lineRule="auto"/>
        <w:ind w:firstLine="420"/>
      </w:pPr>
      <w:r>
        <w:t>?????????????????????????????????????????????????????????????????????????????????????????????????????????????????????????????????????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? 1  ???????</w:t>
      </w:r>
    </w:p>
    <w:p>
      <w:pPr>
        <w:spacing w:line="360" w:lineRule="auto"/>
        <w:ind w:firstLine="420"/>
      </w:pPr>
      <w:r>
        <w:t>???????????????????????????????????????? FastAPI ???????????????????????????????????????? Stable Diffusion ?????????????????????????????????? SQLite ?????????????????????</w:t>
      </w:r>
    </w:p>
    <w:p>
      <w:pPr>
        <w:spacing w:line="360" w:lineRule="auto"/>
      </w:pPr>
      <w:r>
        <w:t>?????? templates ? static ??????????????????????</w:t>
      </w:r>
    </w:p>
    <w:p>
      <w:pPr>
        <w:spacing w:line="360" w:lineRule="auto"/>
      </w:pPr>
      <w:r>
        <w:t>???????? app.py ??????????????</w:t>
      </w:r>
    </w:p>
    <w:p>
      <w:pPr>
        <w:spacing w:line="360" w:lineRule="auto"/>
      </w:pPr>
      <w:r>
        <w:t>??????????????SD ????????????????????????</w:t>
      </w:r>
    </w:p>
    <w:p>
      <w:pPr>
        <w:spacing w:line="360" w:lineRule="auto"/>
      </w:pPr>
      <w:r>
        <w:t>????? JobQueue ?????????????????????????</w:t>
      </w:r>
    </w:p>
    <w:p>
      <w:pPr>
        <w:spacing w:line="360" w:lineRule="auto"/>
      </w:pPr>
      <w:r>
        <w:t>???? SQLite ??????????????????????????</w:t>
      </w:r>
    </w:p>
    <w:p>
      <w:pPr>
        <w:pStyle w:val="Heading1"/>
      </w:pPr>
      <w:r>
        <w:t>??????????</w:t>
      </w:r>
    </w:p>
    <w:p>
      <w:pPr>
        <w:pStyle w:val="Heading2"/>
      </w:pPr>
      <w:r>
        <w:t>1. ????????</w:t>
      </w:r>
    </w:p>
    <w:p>
      <w:pPr>
        <w:spacing w:line="360" w:lineRule="auto"/>
        <w:ind w:firstLine="420"/>
      </w:pPr>
      <w:r>
        <w:t>???????????????????????????????????????????????????????????? uploads ??????????????????????????????????????????????????????????????????? results ???????? jobs ??</w:t>
      </w:r>
    </w:p>
    <w:p>
      <w:pPr>
        <w:pStyle w:val="Heading2"/>
      </w:pPr>
      <w:r>
        <w:t>2. SD ??????</w:t>
      </w:r>
    </w:p>
    <w:p>
      <w:pPr>
        <w:spacing w:line="360" w:lineRule="auto"/>
        <w:ind w:firstLine="420"/>
      </w:pPr>
      <w:r>
        <w:t>SD ???????????????????????????????????????????? JobQueue ???????????????? 1???????????????????????????? Stable Diffusion ??????????????LoRA ??????????? img2img ???</w:t>
      </w:r>
    </w:p>
    <w:p>
      <w:pPr>
        <w:spacing w:line="360" w:lineRule="auto"/>
        <w:ind w:firstLine="420"/>
      </w:pPr>
      <w:r>
        <w:t>???????????????????????????????????????????????????????????????????????????????????</w:t>
      </w:r>
    </w:p>
    <w:p>
      <w:pPr>
        <w:pStyle w:val="Heading2"/>
      </w:pPr>
      <w:r>
        <w:t>3. ??????</w:t>
      </w:r>
    </w:p>
    <w:p>
      <w:pPr>
        <w:spacing w:line="360" w:lineRule="auto"/>
        <w:ind w:firstLine="420"/>
      </w:pPr>
      <w:r>
        <w:t>?????????????????????????????????????? image_analyzer.py ???????????recipe_scorer.py ?????????????????????????????????????????????????????????????</w:t>
      </w:r>
    </w:p>
    <w:p>
      <w:pPr>
        <w:pStyle w:val="Heading1"/>
      </w:pPr>
      <w:r>
        <w:t>???????</w:t>
      </w:r>
    </w:p>
    <w:p>
      <w:pPr>
        <w:spacing w:line="360" w:lineRule="auto"/>
        <w:ind w:firstLine="420"/>
      </w:pPr>
      <w:r>
        <w:t>????????? SQLite???????? data/jobs.db????????????????????????????????? jobs ?? gallery_items ???????????????????????</w:t>
      </w:r>
    </w:p>
    <w:p>
      <w:pPr>
        <w:pStyle w:val="Heading2"/>
      </w:pPr>
      <w:r>
        <w:t>1. ???????</w:t>
      </w:r>
    </w:p>
    <w:p>
      <w:pPr>
        <w:spacing w:line="360" w:lineRule="auto"/>
        <w:ind w:firstLine="420"/>
      </w:pPr>
      <w:r>
        <w:t>jobs ?????????????????????????????gallery_items ???????????????????????? job_id ???????????????????????????????</w:t>
      </w:r>
    </w:p>
    <w:p>
      <w:pPr>
        <w:jc w:val="center"/>
      </w:pPr>
      <w:r>
        <w:rPr>
          <w:rFonts w:ascii="Consolas" w:hAnsi="Consolas" w:eastAsia="Consolas"/>
          <w:sz w:val="22"/>
        </w:rPr>
        <w:t>JOBS  1  ------  0..1  GALLERY_ITEMS</w:t>
      </w:r>
    </w:p>
    <w:p>
      <w:pPr>
        <w:jc w:val="center"/>
      </w:pPr>
      <w:r>
        <w:t>? 2  ???????</w:t>
      </w:r>
    </w:p>
    <w:p>
      <w:pPr>
        <w:pStyle w:val="Heading2"/>
      </w:pPr>
      <w:r>
        <w:t>2. jobs ???</w:t>
      </w:r>
    </w:p>
    <w:p>
      <w:pPr>
        <w:spacing w:line="360" w:lineRule="auto"/>
        <w:ind w:firstLine="420"/>
      </w:pPr>
      <w:r>
        <w:t>jobs ?????????????????????????????????????????????? SD 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???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job_id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mode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 style-transfer ? sd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status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 queued?running?finished?error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phase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phase_detail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progress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error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score_json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?????JSON 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next_recipe_json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?????JSON 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params_json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?????JSON 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content_path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style_path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result_path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result_paths_json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created_at_ms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updated_at_ms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</w:tbl>
    <w:p/>
    <w:p>
      <w:pPr>
        <w:spacing w:line="360" w:lineRule="auto"/>
        <w:ind w:firstLine="420"/>
      </w:pPr>
      <w:r>
        <w:t>?????jobs ??????????? JSON ???????????????????????????????????????????????????????????????????????</w:t>
      </w:r>
    </w:p>
    <w:p>
      <w:pPr>
        <w:pStyle w:val="Heading2"/>
      </w:pPr>
      <w:r>
        <w:t>3. gallery_items ???</w:t>
      </w:r>
    </w:p>
    <w:p>
      <w:pPr>
        <w:spacing w:line="360" w:lineRule="auto"/>
        <w:ind w:firstLine="420"/>
      </w:pPr>
      <w:r>
        <w:t>gallery_items ?????????????????????????????????????????????????????? job_id ? jobs 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???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id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job_id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title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anonymous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created_at_ms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</w:tbl>
    <w:p/>
    <w:p>
      <w:pPr>
        <w:spacing w:line="360" w:lineRule="auto"/>
        <w:ind w:firstLine="420"/>
      </w:pPr>
      <w:r>
        <w:t>???????gallery_items.job_id ?????? jobs.job_id?????????????????????????????????????????????????????????????????????????????????????</w:t>
      </w:r>
    </w:p>
    <w:p>
      <w:pPr>
        <w:pStyle w:val="Heading2"/>
      </w:pPr>
      <w:r>
        <w:t>4. ????</w:t>
      </w:r>
    </w:p>
    <w:p>
      <w:pPr>
        <w:spacing w:line="360" w:lineRule="auto"/>
        <w:ind w:firstLine="420"/>
      </w:pPr>
      <w:r>
        <w:t>????????????????????????????????????????????????????????????????????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???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???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idx_jobs_created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jobs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idx_jobs_mode_status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jobs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</w:tr>
      <w:tr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idx_gallery_created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gallery_items</w:t>
            </w:r>
          </w:p>
        </w:tc>
        <w:tc>
          <w:tcPr>
            <w:tcW w:type="dxa" w:w="3079"/>
          </w:tcPr>
          <w:p>
            <w:pPr>
              <w:spacing w:line="312" w:lineRule="auto"/>
            </w:pPr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</w:tr>
    </w:tbl>
    <w:p/>
    <w:p>
      <w:pPr>
        <w:pStyle w:val="Heading1"/>
      </w:pPr>
      <w:r>
        <w:t>??????????</w:t>
      </w:r>
    </w:p>
    <w:p>
      <w:pPr>
        <w:spacing w:line="360" w:lineRule="auto"/>
        <w:ind w:firstLine="420"/>
      </w:pPr>
      <w:r>
        <w:t>?????????????????????????????????????????????????????????? SQLite ???????????????????????????????????????????????????????????????????????????????????????????????????????????????????????</w:t>
      </w:r>
    </w:p>
    <w:p>
      <w:pPr>
        <w:spacing w:line="360" w:lineRule="auto"/>
        <w:ind w:firstLine="420"/>
      </w:pPr>
      <w:r>
        <w:t>???????????????????????????????????????????????????????????????????????????????????????????????????????????????????????????</w:t>
      </w:r>
    </w:p>
    <w:p>
      <w:pPr>
        <w:pStyle w:val="Heading1"/>
      </w:pPr>
      <w:r>
        <w:t>????</w:t>
      </w:r>
    </w:p>
    <w:p>
      <w:pPr>
        <w:spacing w:line="360" w:lineRule="auto"/>
        <w:ind w:firstLine="420"/>
      </w:pPr>
      <w:r>
        <w:t>???????????????????????????????????????????????????????????????????????????????????????????????????????????????????????</w:t>
      </w:r>
    </w:p>
    <w:p>
      <w:pPr>
        <w:spacing w:line="360" w:lineRule="auto"/>
        <w:ind w:firstLine="420"/>
      </w:pPr>
      <w:r>
        <w:t>????????????? AI ???????????????????????????????????????????????????????????????????????????????? Web ????????? AI ?????????????</w:t>
      </w:r>
    </w:p>
    <w:sectPr w:rsidR="00FC693F" w:rsidRPr="0006063C" w:rsidSect="00034616">
      <w:pgSz w:w="12240" w:h="15840"/>
      <w:pgMar w:top="141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" w:hAnsi="??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